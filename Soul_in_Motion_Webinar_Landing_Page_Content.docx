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AA9CA" w14:textId="77777777" w:rsidR="00D256D0" w:rsidRDefault="004A7E60">
      <w:pPr>
        <w:pStyle w:val="Title"/>
        <w:jc w:val="center"/>
      </w:pPr>
      <w:r>
        <w:t>Soul in Motion | Webinar Landing Page Content</w:t>
      </w:r>
    </w:p>
    <w:p w14:paraId="68208F3C" w14:textId="77777777" w:rsidR="00D256D0" w:rsidRDefault="004A7E60">
      <w:pPr>
        <w:pStyle w:val="Heading1"/>
      </w:pPr>
      <w:r>
        <w:t>1. Hero Section</w:t>
      </w:r>
    </w:p>
    <w:p w14:paraId="4423DD5E" w14:textId="77777777" w:rsidR="00D256D0" w:rsidRDefault="004A7E60">
      <w:pPr>
        <w:rPr>
          <w:rFonts w:hint="eastAsia"/>
        </w:rPr>
      </w:pPr>
      <w:r>
        <w:t>LIVE WEBINAR</w:t>
      </w:r>
    </w:p>
    <w:p w14:paraId="2EF0408E" w14:textId="77777777" w:rsidR="00D256D0" w:rsidRDefault="004A7E60">
      <w:pPr>
        <w:rPr>
          <w:rFonts w:hint="eastAsia"/>
        </w:rPr>
      </w:pPr>
      <w:r>
        <w:rPr>
          <w:b/>
        </w:rPr>
        <w:t>SEE CLEARLY.</w:t>
      </w:r>
      <w:r>
        <w:rPr>
          <w:b/>
        </w:rPr>
        <w:br/>
        <w:t>QUESTION DEEPLY.</w:t>
      </w:r>
      <w:r>
        <w:rPr>
          <w:b/>
        </w:rPr>
        <w:br/>
        <w:t>LIVE FREELY.</w:t>
      </w:r>
    </w:p>
    <w:p w14:paraId="51E96685" w14:textId="77777777" w:rsidR="00D256D0" w:rsidRDefault="004A7E60">
      <w:pPr>
        <w:rPr>
          <w:rFonts w:hint="eastAsia"/>
        </w:rPr>
      </w:pPr>
      <w:r>
        <w:t>A journey from patterns to awareness through the power of your mind and the wisdom of the chakras.</w:t>
      </w:r>
    </w:p>
    <w:p w14:paraId="020EDB7B" w14:textId="77777777" w:rsidR="00D256D0" w:rsidRDefault="004A7E60">
      <w:pPr>
        <w:rPr>
          <w:rFonts w:hint="eastAsia"/>
        </w:rPr>
      </w:pPr>
      <w:r>
        <w:t>DATE: Coming Soon</w:t>
      </w:r>
    </w:p>
    <w:p w14:paraId="0F06A506" w14:textId="77777777" w:rsidR="00D256D0" w:rsidRDefault="004A7E60">
      <w:pPr>
        <w:rPr>
          <w:rFonts w:hint="eastAsia"/>
        </w:rPr>
      </w:pPr>
      <w:r>
        <w:t>TIME: 90 Minutes</w:t>
      </w:r>
    </w:p>
    <w:p w14:paraId="0CF59886" w14:textId="77777777" w:rsidR="00D256D0" w:rsidRDefault="004A7E60">
      <w:pPr>
        <w:rPr>
          <w:rFonts w:hint="eastAsia"/>
        </w:rPr>
      </w:pPr>
      <w:r>
        <w:t>ONLINE: Live on Zoom</w:t>
      </w:r>
    </w:p>
    <w:p w14:paraId="44E8FFC8" w14:textId="77777777" w:rsidR="00D256D0" w:rsidRDefault="004A7E60">
      <w:pPr>
        <w:rPr>
          <w:rFonts w:hint="eastAsia"/>
        </w:rPr>
      </w:pPr>
      <w:r>
        <w:rPr>
          <w:b/>
        </w:rPr>
        <w:t>RESERVE YOUR SPOT →</w:t>
      </w:r>
    </w:p>
    <w:p w14:paraId="39A970DA" w14:textId="77777777" w:rsidR="00D256D0" w:rsidRDefault="004A7E60">
      <w:pPr>
        <w:rPr>
          <w:rFonts w:hint="eastAsia"/>
        </w:rPr>
      </w:pPr>
      <w:r>
        <w:t>Limited Seats Only</w:t>
      </w:r>
    </w:p>
    <w:p w14:paraId="345B22D4" w14:textId="77777777" w:rsidR="00D256D0" w:rsidRDefault="004A7E60">
      <w:pPr>
        <w:pStyle w:val="Heading1"/>
      </w:pPr>
      <w:r>
        <w:t>2. This Webinar Is For You If...</w:t>
      </w:r>
    </w:p>
    <w:p w14:paraId="2753EB5F" w14:textId="77777777" w:rsidR="00D256D0" w:rsidRDefault="004A7E60">
      <w:pPr>
        <w:rPr>
          <w:rFonts w:hint="eastAsia"/>
        </w:rPr>
      </w:pPr>
      <w:r>
        <w:t>You feel stuck in repeating patterns</w:t>
      </w:r>
    </w:p>
    <w:p w14:paraId="59795282" w14:textId="77777777" w:rsidR="00D256D0" w:rsidRDefault="004A7E60">
      <w:pPr>
        <w:rPr>
          <w:rFonts w:hint="eastAsia"/>
        </w:rPr>
      </w:pPr>
      <w:r>
        <w:t>You overthink, doubt or feel lost often</w:t>
      </w:r>
    </w:p>
    <w:p w14:paraId="1E5F2B82" w14:textId="77777777" w:rsidR="00D256D0" w:rsidRDefault="004A7E60">
      <w:pPr>
        <w:rPr>
          <w:rFonts w:hint="eastAsia"/>
        </w:rPr>
      </w:pPr>
      <w:r>
        <w:t>You want clarity, inner peace and emotional freedom</w:t>
      </w:r>
    </w:p>
    <w:p w14:paraId="4414CB61" w14:textId="77777777" w:rsidR="00D256D0" w:rsidRDefault="004A7E60">
      <w:pPr>
        <w:rPr>
          <w:rFonts w:hint="eastAsia"/>
        </w:rPr>
      </w:pPr>
      <w:r>
        <w:t>You are curious about chakras, ene</w:t>
      </w:r>
      <w:r>
        <w:t>rgy &amp; self-awareness</w:t>
      </w:r>
    </w:p>
    <w:p w14:paraId="6CCB2812" w14:textId="77777777" w:rsidR="00D256D0" w:rsidRDefault="004A7E60">
      <w:pPr>
        <w:rPr>
          <w:rFonts w:hint="eastAsia"/>
        </w:rPr>
      </w:pPr>
      <w:r>
        <w:t>You are ready to transform your life from within</w:t>
      </w:r>
    </w:p>
    <w:p w14:paraId="48CD2097" w14:textId="77777777" w:rsidR="00D256D0" w:rsidRDefault="004A7E60">
      <w:pPr>
        <w:pStyle w:val="Heading1"/>
      </w:pPr>
      <w:r>
        <w:t>3. In This Webinar You Will...</w:t>
      </w:r>
    </w:p>
    <w:p w14:paraId="006829FC" w14:textId="77777777" w:rsidR="00D256D0" w:rsidRDefault="004A7E60">
      <w:pPr>
        <w:rPr>
          <w:rFonts w:hint="eastAsia"/>
        </w:rPr>
      </w:pPr>
      <w:r>
        <w:t>See how your mind creates your reality</w:t>
      </w:r>
    </w:p>
    <w:p w14:paraId="371F55F4" w14:textId="77777777" w:rsidR="00D256D0" w:rsidRDefault="004A7E60">
      <w:pPr>
        <w:rPr>
          <w:rFonts w:hint="eastAsia"/>
        </w:rPr>
      </w:pPr>
      <w:r>
        <w:t>Understand the patterns that keep you stuck</w:t>
      </w:r>
    </w:p>
    <w:p w14:paraId="48314E54" w14:textId="51B3D2D7" w:rsidR="00D256D0" w:rsidRDefault="004A7E60">
      <w:pPr>
        <w:rPr>
          <w:rFonts w:hint="eastAsia"/>
        </w:rPr>
      </w:pPr>
      <w:r>
        <w:t>Discover your mental filters</w:t>
      </w:r>
      <w:r w:rsidR="009F67A6">
        <w:t xml:space="preserve"> and </w:t>
      </w:r>
      <w:r>
        <w:t xml:space="preserve">beliefs </w:t>
      </w:r>
    </w:p>
    <w:p w14:paraId="2696C8D4" w14:textId="77777777" w:rsidR="00D256D0" w:rsidRDefault="004A7E60">
      <w:pPr>
        <w:rPr>
          <w:rFonts w:hint="eastAsia"/>
        </w:rPr>
      </w:pPr>
      <w:r>
        <w:t xml:space="preserve">Experience the wisdom of </w:t>
      </w:r>
      <w:r>
        <w:t>chakras &amp; inner energy</w:t>
      </w:r>
    </w:p>
    <w:p w14:paraId="01A33E78" w14:textId="77777777" w:rsidR="00D256D0" w:rsidRDefault="004A7E60">
      <w:pPr>
        <w:rPr>
          <w:rFonts w:hint="eastAsia"/>
        </w:rPr>
      </w:pPr>
      <w:r>
        <w:lastRenderedPageBreak/>
        <w:t>Practice awareness that brings clarity, freedom &amp; flow</w:t>
      </w:r>
    </w:p>
    <w:p w14:paraId="6EA01FB6" w14:textId="77777777" w:rsidR="00D256D0" w:rsidRDefault="004A7E60">
      <w:pPr>
        <w:pStyle w:val="Heading1"/>
      </w:pPr>
      <w:r>
        <w:t>4. A Powerful Flow</w:t>
      </w:r>
    </w:p>
    <w:p w14:paraId="0FED8A13" w14:textId="5970D8AC" w:rsidR="00D256D0" w:rsidRDefault="004A7E60">
      <w:pPr>
        <w:rPr>
          <w:rFonts w:hint="eastAsia"/>
        </w:rPr>
      </w:pPr>
      <w:r>
        <w:t xml:space="preserve">Life as We Experience It: </w:t>
      </w:r>
      <w:r>
        <w:t>our reality</w:t>
      </w:r>
      <w:r w:rsidR="009F67A6">
        <w:t xml:space="preserve"> as we know it</w:t>
      </w:r>
    </w:p>
    <w:p w14:paraId="26D6AAC9" w14:textId="77777777" w:rsidR="00D256D0" w:rsidRDefault="004A7E60">
      <w:pPr>
        <w:rPr>
          <w:rFonts w:hint="eastAsia"/>
        </w:rPr>
      </w:pPr>
      <w:r>
        <w:t>Patterns We Repeat: What keeps us stuck</w:t>
      </w:r>
    </w:p>
    <w:p w14:paraId="1462971F" w14:textId="77777777" w:rsidR="00D256D0" w:rsidRDefault="004A7E60">
      <w:pPr>
        <w:rPr>
          <w:rFonts w:hint="eastAsia"/>
        </w:rPr>
      </w:pPr>
      <w:r>
        <w:t>Questions We Ask: Shape the thoughts we think</w:t>
      </w:r>
    </w:p>
    <w:p w14:paraId="254C3949" w14:textId="77777777" w:rsidR="00D256D0" w:rsidRDefault="004A7E60">
      <w:pPr>
        <w:rPr>
          <w:rFonts w:hint="eastAsia"/>
        </w:rPr>
      </w:pPr>
      <w:r>
        <w:t>Filters &amp; Conditi</w:t>
      </w:r>
      <w:r>
        <w:t>oning: Beliefs, past &amp; perception</w:t>
      </w:r>
    </w:p>
    <w:p w14:paraId="783E61C2" w14:textId="77777777" w:rsidR="00D256D0" w:rsidRDefault="004A7E60">
      <w:pPr>
        <w:rPr>
          <w:rFonts w:hint="eastAsia"/>
        </w:rPr>
      </w:pPr>
      <w:r>
        <w:t>Perception &amp; Energy: How we see shapes how we feel</w:t>
      </w:r>
    </w:p>
    <w:p w14:paraId="0C39512E" w14:textId="77777777" w:rsidR="00D256D0" w:rsidRDefault="004A7E60">
      <w:pPr>
        <w:rPr>
          <w:rFonts w:hint="eastAsia"/>
        </w:rPr>
      </w:pPr>
      <w:r>
        <w:t>Awareness &amp; Choice: The key to creating a new experience</w:t>
      </w:r>
    </w:p>
    <w:p w14:paraId="0DEC1560" w14:textId="08206173" w:rsidR="00D256D0" w:rsidRDefault="004A7E60">
      <w:pPr>
        <w:rPr>
          <w:rFonts w:hint="eastAsia"/>
        </w:rPr>
      </w:pPr>
      <w:r>
        <w:t xml:space="preserve">Chakra Meditation: Align, heal &amp; </w:t>
      </w:r>
      <w:r w:rsidR="009F67A6">
        <w:t>evolve</w:t>
      </w:r>
    </w:p>
    <w:p w14:paraId="34FCB82D" w14:textId="77777777" w:rsidR="00D256D0" w:rsidRDefault="004A7E60">
      <w:pPr>
        <w:pStyle w:val="Heading1"/>
      </w:pPr>
      <w:r>
        <w:t>5. One Simple Shift Can Change Everything</w:t>
      </w:r>
    </w:p>
    <w:p w14:paraId="5E3267F1" w14:textId="77777777" w:rsidR="00D256D0" w:rsidRDefault="004A7E60">
      <w:pPr>
        <w:rPr>
          <w:rFonts w:hint="eastAsia"/>
        </w:rPr>
      </w:pPr>
      <w:r>
        <w:t xml:space="preserve">“Freedom begins when you stop </w:t>
      </w:r>
      <w:r>
        <w:t>trying to fix your life and start seeing the patterns that create it.”</w:t>
      </w:r>
    </w:p>
    <w:p w14:paraId="4ECA8156" w14:textId="2F25FC9F" w:rsidR="00D256D0" w:rsidRDefault="004A7E60">
      <w:pPr>
        <w:pStyle w:val="Heading1"/>
      </w:pPr>
      <w:r>
        <w:t>6. The Live Experience</w:t>
      </w:r>
      <w:r w:rsidR="009F67A6">
        <w:t xml:space="preserve"> -</w:t>
      </w:r>
    </w:p>
    <w:p w14:paraId="40CB6DF8" w14:textId="277B65D6" w:rsidR="009F67A6" w:rsidRDefault="009F67A6">
      <w:r>
        <w:rPr>
          <w:rFonts w:hint="eastAsia"/>
        </w:rPr>
        <w:t>U</w:t>
      </w:r>
      <w:r>
        <w:t>nderstand your inner system</w:t>
      </w:r>
    </w:p>
    <w:p w14:paraId="43FE9C0F" w14:textId="54D63D5A" w:rsidR="004A7E60" w:rsidRDefault="004A7E60">
      <w:r>
        <w:rPr>
          <w:rFonts w:hint="eastAsia"/>
        </w:rPr>
        <w:t>S</w:t>
      </w:r>
      <w:r>
        <w:t>ee your patterns</w:t>
      </w:r>
    </w:p>
    <w:p w14:paraId="7FEC6BF0" w14:textId="0EB09C0E" w:rsidR="00D256D0" w:rsidRDefault="009F67A6">
      <w:r>
        <w:t>explore mind, chakras and body</w:t>
      </w:r>
    </w:p>
    <w:p w14:paraId="285F7C9C" w14:textId="25A1B1B2" w:rsidR="004A7E60" w:rsidRDefault="004A7E60">
      <w:r>
        <w:t>exercise to shift your identity</w:t>
      </w:r>
    </w:p>
    <w:p w14:paraId="4845F803" w14:textId="5A43116F" w:rsidR="004A7E60" w:rsidRDefault="004A7E60">
      <w:pPr>
        <w:rPr>
          <w:rFonts w:hint="eastAsia"/>
        </w:rPr>
      </w:pPr>
      <w:r>
        <w:t>interactive transformation journey</w:t>
      </w:r>
    </w:p>
    <w:p w14:paraId="2BF5E3E1" w14:textId="77777777" w:rsidR="00D256D0" w:rsidRDefault="004A7E60">
      <w:pPr>
        <w:pStyle w:val="Heading1"/>
      </w:pPr>
      <w:r>
        <w:t>7. Who Is Your Host?</w:t>
      </w:r>
    </w:p>
    <w:p w14:paraId="1333F4CD" w14:textId="77777777" w:rsidR="00D256D0" w:rsidRDefault="004A7E60">
      <w:pPr>
        <w:rPr>
          <w:rFonts w:hint="eastAsia"/>
        </w:rPr>
      </w:pPr>
      <w:r>
        <w:rPr>
          <w:b/>
        </w:rPr>
        <w:t>Shradha Saha</w:t>
      </w:r>
    </w:p>
    <w:p w14:paraId="4B430994" w14:textId="5D473325" w:rsidR="00D256D0" w:rsidRDefault="004A7E60">
      <w:pPr>
        <w:rPr>
          <w:rFonts w:hint="eastAsia"/>
        </w:rPr>
      </w:pPr>
      <w:r>
        <w:t xml:space="preserve">Flow &amp; Movement Coach </w:t>
      </w:r>
    </w:p>
    <w:p w14:paraId="2E410B13" w14:textId="77777777" w:rsidR="009F67A6" w:rsidRDefault="004A7E60">
      <w:r>
        <w:t>Specializing in</w:t>
      </w:r>
    </w:p>
    <w:p w14:paraId="3C85B4EB" w14:textId="707A61CD" w:rsidR="009F67A6" w:rsidRDefault="004A7E60">
      <w:r>
        <w:t xml:space="preserve">Energy Work, NLP, Chakra Healing </w:t>
      </w:r>
      <w:r w:rsidR="009F67A6">
        <w:t xml:space="preserve">(meditations and breathwork </w:t>
      </w:r>
      <w:proofErr w:type="gramStart"/>
      <w:r w:rsidR="009F67A6">
        <w:t>techniques )</w:t>
      </w:r>
      <w:proofErr w:type="gramEnd"/>
      <w:r w:rsidR="009F67A6">
        <w:t xml:space="preserve"> </w:t>
      </w:r>
    </w:p>
    <w:p w14:paraId="65D359F1" w14:textId="4BCAC21D" w:rsidR="00D256D0" w:rsidRDefault="004A7E60">
      <w:r>
        <w:t>&amp; Conscious Living</w:t>
      </w:r>
    </w:p>
    <w:p w14:paraId="092F56DB" w14:textId="336A3563" w:rsidR="009F67A6" w:rsidRDefault="009F67A6">
      <w:pPr>
        <w:rPr>
          <w:rFonts w:hint="eastAsia"/>
        </w:rPr>
      </w:pPr>
      <w:r>
        <w:rPr>
          <w:rFonts w:hint="eastAsia"/>
        </w:rPr>
        <w:t>E</w:t>
      </w:r>
      <w:r>
        <w:t>xploring human potential</w:t>
      </w:r>
    </w:p>
    <w:p w14:paraId="782E50F5" w14:textId="77777777" w:rsidR="00D256D0" w:rsidRDefault="004A7E60">
      <w:pPr>
        <w:pStyle w:val="Heading1"/>
      </w:pPr>
      <w:r>
        <w:lastRenderedPageBreak/>
        <w:t>8. You Will Walk Away With</w:t>
      </w:r>
    </w:p>
    <w:p w14:paraId="23E4C21D" w14:textId="77777777" w:rsidR="00D256D0" w:rsidRDefault="004A7E60">
      <w:pPr>
        <w:rPr>
          <w:rFonts w:hint="eastAsia"/>
        </w:rPr>
      </w:pPr>
      <w:r>
        <w:t>Clarity about your thoughts and pa</w:t>
      </w:r>
      <w:r>
        <w:t>tterns</w:t>
      </w:r>
    </w:p>
    <w:p w14:paraId="19F796CC" w14:textId="77777777" w:rsidR="00D256D0" w:rsidRDefault="004A7E60">
      <w:pPr>
        <w:rPr>
          <w:rFonts w:hint="eastAsia"/>
        </w:rPr>
      </w:pPr>
      <w:r>
        <w:t>Tools to shift your mindset and emotions</w:t>
      </w:r>
    </w:p>
    <w:p w14:paraId="4A60D5CB" w14:textId="77777777" w:rsidR="00D256D0" w:rsidRDefault="004A7E60">
      <w:pPr>
        <w:rPr>
          <w:rFonts w:hint="eastAsia"/>
        </w:rPr>
      </w:pPr>
      <w:r>
        <w:t>A deeper connection with your inner self</w:t>
      </w:r>
    </w:p>
    <w:p w14:paraId="7FF6A3BC" w14:textId="77777777" w:rsidR="00D256D0" w:rsidRDefault="004A7E60">
      <w:pPr>
        <w:rPr>
          <w:rFonts w:hint="eastAsia"/>
        </w:rPr>
      </w:pPr>
      <w:r>
        <w:t>Renewed energy, balance and direction in life</w:t>
      </w:r>
    </w:p>
    <w:p w14:paraId="33F45F14" w14:textId="77777777" w:rsidR="00D256D0" w:rsidRDefault="004A7E60">
      <w:pPr>
        <w:pStyle w:val="Heading1"/>
      </w:pPr>
      <w:r>
        <w:t>9. Final Call to Action</w:t>
      </w:r>
    </w:p>
    <w:p w14:paraId="40F05ECD" w14:textId="016591FB" w:rsidR="00D256D0" w:rsidRDefault="004A7E60">
      <w:pPr>
        <w:rPr>
          <w:rFonts w:hint="eastAsia"/>
        </w:rPr>
      </w:pPr>
      <w:r>
        <w:rPr>
          <w:b/>
        </w:rPr>
        <w:t>ARE YOU READY TO SEE WHAT’S REALLY CREATING YOUR REALITY</w:t>
      </w:r>
      <w:bookmarkStart w:id="0" w:name="_GoBack"/>
      <w:bookmarkEnd w:id="0"/>
      <w:r>
        <w:rPr>
          <w:b/>
        </w:rPr>
        <w:t>?</w:t>
      </w:r>
    </w:p>
    <w:p w14:paraId="6071C4D3" w14:textId="77777777" w:rsidR="00D256D0" w:rsidRDefault="004A7E60">
      <w:pPr>
        <w:rPr>
          <w:rFonts w:hint="eastAsia"/>
        </w:rPr>
      </w:pPr>
      <w:r>
        <w:t>Join live. Transform within. Live freely.</w:t>
      </w:r>
    </w:p>
    <w:p w14:paraId="0798B124" w14:textId="77777777" w:rsidR="00D256D0" w:rsidRDefault="004A7E60">
      <w:pPr>
        <w:rPr>
          <w:rFonts w:hint="eastAsia"/>
        </w:rPr>
      </w:pPr>
      <w:r>
        <w:rPr>
          <w:b/>
        </w:rPr>
        <w:t xml:space="preserve">YES, I </w:t>
      </w:r>
      <w:r>
        <w:rPr>
          <w:b/>
        </w:rPr>
        <w:t>WANT TO JOIN! →</w:t>
      </w:r>
    </w:p>
    <w:p w14:paraId="07D0676E" w14:textId="77777777" w:rsidR="00D256D0" w:rsidRDefault="004A7E60">
      <w:pPr>
        <w:rPr>
          <w:rFonts w:hint="eastAsia"/>
        </w:rPr>
      </w:pPr>
      <w:r>
        <w:t>Secure Your Spot Now</w:t>
      </w:r>
    </w:p>
    <w:p w14:paraId="611CA706" w14:textId="77777777" w:rsidR="00D256D0" w:rsidRDefault="004A7E60">
      <w:pPr>
        <w:rPr>
          <w:rFonts w:hint="eastAsia"/>
        </w:rPr>
      </w:pPr>
      <w:r>
        <w:t>Spots are limited to keep the experience powerful.</w:t>
      </w:r>
    </w:p>
    <w:p w14:paraId="234076A2" w14:textId="77777777" w:rsidR="00D256D0" w:rsidRDefault="004A7E60">
      <w:pPr>
        <w:pStyle w:val="Heading1"/>
      </w:pPr>
      <w:r>
        <w:t>10. Footer</w:t>
      </w:r>
    </w:p>
    <w:p w14:paraId="7B13FC71" w14:textId="77777777" w:rsidR="00D256D0" w:rsidRDefault="004A7E60">
      <w:pPr>
        <w:rPr>
          <w:rFonts w:hint="eastAsia"/>
        </w:rPr>
      </w:pPr>
      <w:r>
        <w:rPr>
          <w:b/>
        </w:rPr>
        <w:t>SOUL IN MOTION</w:t>
      </w:r>
    </w:p>
    <w:p w14:paraId="48C861DA" w14:textId="77777777" w:rsidR="00D256D0" w:rsidRDefault="004A7E60">
      <w:pPr>
        <w:rPr>
          <w:rFonts w:hint="eastAsia"/>
        </w:rPr>
      </w:pPr>
      <w:r>
        <w:t>TRANSFORM FROM WITHIN</w:t>
      </w:r>
    </w:p>
    <w:p w14:paraId="4A5ECA20" w14:textId="77777777" w:rsidR="00D256D0" w:rsidRDefault="004A7E60">
      <w:pPr>
        <w:rPr>
          <w:rFonts w:hint="eastAsia"/>
        </w:rPr>
      </w:pPr>
      <w:r>
        <w:t>© 2026 Soul in Motion. All Rights Reserved.</w:t>
      </w:r>
    </w:p>
    <w:sectPr w:rsidR="00D25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E60"/>
    <w:rsid w:val="009F67A6"/>
    <w:rsid w:val="00AA1D8D"/>
    <w:rsid w:val="00B47730"/>
    <w:rsid w:val="00CB0664"/>
    <w:rsid w:val="00D25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AE3AE"/>
  <w14:defaultImageDpi w14:val="300"/>
  <w15:docId w15:val="{1925A60B-E510-4611-A6B7-E7347A86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074246-A8AC-42FF-8EFB-6B50D387A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Shradha Saha</cp:lastModifiedBy>
  <cp:revision>2</cp:revision>
  <dcterms:created xsi:type="dcterms:W3CDTF">2013-12-23T23:15:00Z</dcterms:created>
  <dcterms:modified xsi:type="dcterms:W3CDTF">2026-08-20T11:58:00Z</dcterms:modified>
  <cp:category/>
</cp:coreProperties>
</file>